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Ahmed K.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Русский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أُعد حصرياً لـ Ahmed K.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Русский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Arabisch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سري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АКТИВНЫЙ / نشط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ПАССИВНЫЙ / سلبي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ОБЩИЙ / إجمالي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УВЕРЕННОСТЬ / ثقة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ФОКУС ОШИБОК / تركيز الأخطاء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СТАБИЛЬНОСТЬ / الاستقرار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САМОКОРРЕКЦИЯ / التصحيح الذاتي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ПЕРЕОЦЕНКА / إعادة التقييم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Падежи / Падежи</w:t>
              <w:br/>
              <w:t>Вид глагола / Вид глагола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низкий / низкий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низкий / низкий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месяцев / 6 месяцев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Что содержит этот отчёт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محتوى هذا التقرير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Точное восприятие — что произошло на занятии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الملاحظة الدقيقة — ماذا حدث في جلستك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Структурные сильные стороны — что ты делаешь хорошо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نقاط القوة البنيوية — ما تفعله جيداً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Ключевое структурное наблюдение — главный паттерн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الرؤية البنيوية المركزية — النمط الرئيسي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структурных проблем — с доказательствами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أهم 5 مشاكل بنيوية — مع أدلة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рычажных коррекций — максимальный эффект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تصحيحات رافعة — التغييرات الأهم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решений — конкретные упражнения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أفضل 5 حلول — تمارين ملموسة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Речевой двигатель — ежедневное упражнение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محرك الجمل — تمرينك اليومي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Домашние задания A, B, C — структура, точность, беглость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واجبات A, B, C — البنية، الدقة، الطلاقة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8-недельный план — персональный план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خطة 8 أسابيع — خطتك الشخصية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Полное резюме — ключевые результаты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ملخص كامل — النتائج الرئيسية بلغتك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Arabisch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СТРУКТУРНЫХ ПРОБЛЕМ / أهم 5 مشاكل هيكلية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[الحالات/أدوات التعريف]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[الحالات/أدوات التعريف]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[الأزمنة]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[موضع الفعل]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[ترتيب الكلمات]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КОРРЕКЦИЙ РЫЧАГА / أفضل 5 تصحيحات رافعة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РЕШЕНИЙ / أفضل 5 حلول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РЕЧЕВОЙ ДВИГАТЕЛЬ / محرك الجمل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АКТИВАЦИЯ / التنشيط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A — СТРУКТУРА / واجب أ — البنية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B — ТОЧНОСТЬ / واجب ب — الدقة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C — БЕГЛОСТЬ РЕЧИ / واجب ج — طلاقة الكلام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НЕДЕЛЬНЫЙ ПЛАН / الخطة الأسبوعية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МИНИ-БЛОК / كتلة صغيرة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Цель: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الهدف: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Шаг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Шаг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ОЦЕНКА CEFR / تقييم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فحص تقدمك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الهياكل التي تدربت عليها اليوم لا تزال حاضرة. بعد 3 أشهر، إما ستكون قد أتقنتها — أو فقدت هذه الفرصة.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احجز مكاني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أعد هذا التقرير ماركو لـ Ahmed K..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