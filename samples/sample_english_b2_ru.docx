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English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English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ACTIVE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PASSIVE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OVERALL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CONFIDENCE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 FOCUS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STABILITY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SELF-CORRECTION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RE-ASSESS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Prepositions / Prepositions</w:t>
              <w:br/>
              <w:t>Tenses / Tenses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/ medium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to high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months /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STRUCTURAL PROBLEMS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present perfect where simple past is required, especially with specific time markers like "yesterday" or "last week".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present perfect where simple past is required, especially with specific time markers like "yesterday" or "last week".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sometimes drop articles before singular countable nouns, influenced by native language patterns.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sometimes drop articles before singular countable nouns, influenced by native language patterns.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occasionally place adjectives after nouns, transferring native syntax.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occasionally place adjectives after nouns, transferring native syntax.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cognates with shifted meanings: "actually" for "currently", "realize" for "carry out".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cognates with shifted meanings: "actually" for "currently", "realize" for "carry out".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LEVER CORRECTIONS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depend + on (not of). Your native preposition logic does not transfer.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depend + on (not of). Your native preposition logic does not transfer.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Specific past time marker = simple past, not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Specific past time marker = simple past, not present perfect.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English: adjective before noun. Always.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English: adjective before noun.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"Actually" = in fact. "Currently" = at this moment.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"Actually" = in fact. "Currently" = at this moment.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Singular countable nouns always need an article in English.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Singular countable nouns always need an article in English.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Learn the 20 most common verb + preposition combinations. Write 2 sentences per 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most common verb + preposition combinations. Write 2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Before speaking, ask: is there a specific time marker? Yes = simple past. No =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Before speaking, ask: is there a specific time marker? Yes = simple past. No = present perfect.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Create cards for the 15 most dangerous false friends. Review daily.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cards for the 15 most dangerous false friends. Review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In every sentence, check: is the noun countable and singular? Then it MUST have an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In every sentence, check: is the noun countable and singular? Then it MUST have an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Daily: describe 3 objects using 2+ adjectives. Always place adjectives before the noun.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Daily: describe 3 objects using 2+ adjectives. Always place adjectives before the noun.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SENTENCE ENGINE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Every day, form 5 sentences using verb + preposition combinations. Speak aloud. Consciously stress the preposition.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Every day, form 5 sentences using verb + preposition combinations. Speak aloud. Consciously stress the preposition.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It depends on the context.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 depends on the context.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report consists of three parts.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insisted on paying the bill.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insisted on paying the bill.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resulted from good teamwork.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resulted from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I'm looking forward to the meeting.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looking forward to the meeting.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5 verb + preposition sentences per day, spoken aloud,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5 verb + preposition sentences per day, spoken aloud, preposition emphasized.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 visited my parents last weekend because I hadn't seen them in a while.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visited my parents last weekend because I hadn't seen them in a while.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of the project depends on good teamwork.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of the project depends on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is currently working on a new proposal for the client.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is currently working on a new proposal for the client.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A — STRUCTURE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The quality depends on the materials we use.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The quality depends on the materials we 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I have lived here since 2020.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have lived here since 2020.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She went to Paris last December.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She went to Paris last December.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The book consists of twelve chapters.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The book consists of twelve chapters.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He insisted on speaking with the manager.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He insisted on speaking with the manager.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They are currently looking for a new office.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They are currently looking for a new office.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B — PRECISION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C — SPEAKING FLUENCY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First I made myself a coffee and sat down at my desk.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 and sat down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Then I opened my laptop because I had to finish a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opened my laptop because I had to finish a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 worked on it for two hours and then took a break.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worked on it for two hours and then took a break.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During the break, I called a colleague who needed help.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During the break, I called a colleague who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The problem depended on a software update that hadn't been installed.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The problem depended on a software update that hadn't been installed.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After we figured it out, I went back to my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After we figured it out, I went back to my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By the end of the day, I had completed everything I planned.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By the end of the day, I had completed everything I planned.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Although I was tired, I felt very productive.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Although I was tired, I felt very productive.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I decided to go for a walk because the weather was nice.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I decided to go for a walk because the weather was nice.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Finally, I arrived home and prepared dinner.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Finally, I arrived home and prepared dinner.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WEEKLY PLAN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Verb + preposition combinations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Verb + preposition combinations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Automatic correct preposition selection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Automatic correct preposition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verb + preposition sentences per day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verb + preposition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Present perfect vs. simple past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Present perfect vs. simple past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Correct tense based on time markers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tense based on time markers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present perfect + 3 simple past sentences daily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present perfect + 3 simple past sentences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Articles +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Articles +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Zero article omission + eliminate top 15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Zero article omission + eliminate top 15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Flash card review + 3 article-focused sentences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Flash card review + 3 article-focused sentences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Free speaking under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Maintain accuracy during spontaneous speech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Maintain accuracy during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2-minute monologue with focus on problem areas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with focus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 BLOCK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Stabilize preposition accuracy under speaking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preposition accuracy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Speak 5 verb + preposition sentences aloud daily — consciously slow,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verb + preposition sentences aloud daily — consciously slow, preposition emphasized.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A 2-minute monologue using at least 3 dependent prepositions. Record. Listen. Repeat.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using at least 3 dependent prepositions.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RATING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Active spoken production: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competence: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Confidence: 80%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Structural stability under pressure: medium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Self-correction ability: medium to high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Recommended re-assessment: 3 months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English is at level B2.1. Your passive understanding is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Dependent prepositions after verbs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Present perfect vs. simple past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Article omission with countable nouns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Adjective word order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False friends from native language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Practice the Sentence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the first drill for 2 weeks, then expand. Book your re-assessment in 3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