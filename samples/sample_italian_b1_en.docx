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Italiano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Italiano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ATTIVO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PASSIVO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GLOBALE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FIDUCIA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75%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ERRORI CHIAVE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STABILITÀ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AUTOCORREZIONE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RIVALUTAZIONE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Congiuntivo / Congiuntivo</w:t>
              <w:br/>
              <w:t>Preposizioni / Preposizioni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/ medio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mesi / 4 mesi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Contenuto di questo rapporto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Percezione precisa — cosa è successo nella sessione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Punti di forza strutturali — cosa fai bene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Intuizione strutturale centrale — il pattern chiave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problemi strutturali — con prove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correzioni leva — cambiamenti a maggior impatto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soluzioni — esercizi concreti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Motore frasale — il tuo esercizio quotidiano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Compiti A, B, C — struttura, precisione, fluenza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Architettura di 8 settimane — il tuo piano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Riepilogo completo — risultati chiave nella tua lingua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Italiano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Cosa fai bene: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PROBLEMI STRUTTURALI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LE 5 MIGLIORI CORREZIONI LEVA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SOLUZIONI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MOTORE DI FRASE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ATTIVAZIONE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A — STRUTTURA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B — PRECISIONE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COMPITI C — FLUENZA ORALE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PIANO SETTIMANALE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Obiettivo: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MINI-BLOCCO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Obiettivo: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VALUTAZIONE QCER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