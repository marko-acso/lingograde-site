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Português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Português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Preposições / Preposições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meses / 4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Português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