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Română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Română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ÎNCREDERE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FOCUS ERORI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STABILITATE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AUTOCORECTARE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REEVALUARE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Articole / Articole</w:t>
              <w:br/>
              <w:t>Cazuri / Cazuri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luni / 6 luni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Ce conține acest raport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Percepție precisă — ce s-a întâmplat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Puncte forte — ce faci bine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modelul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probleme — cu dovezi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corecții pârghie — cel mai mare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soluții — exerciții concrete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Motorul frazei — exercițiul zilnic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 A, B, C — structură, precizie, fluență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 de 8 săptămâni — planul personalizat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Rezumat complet — rezultate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Română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