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Srpski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Srpski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meseci / 6 meseci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Srpski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