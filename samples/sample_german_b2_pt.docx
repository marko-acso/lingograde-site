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German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German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Kasus/Artikel / Cases/Articles</w:t>
              <w:br/>
              <w:t>Präpositionen / Prepositions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mittel bis hoch / 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hoch /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Monate /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German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Präzise Wahrnehmung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Strukturelle Stärken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Zentrale Struktur-Erkenntnis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>
      <w:pPr>
        <w:spacing w:before="160" w:after="80"/>
        <w:jc w:val="center"/>
      </w:pPr>
      <w:r>
        <w:rPr>
          <w:rFonts w:ascii="Arial" w:hAnsi="Arial"/>
          <w:b/>
          <w:color w:val="2563AB"/>
          <w:sz w:val="18"/>
        </w:rPr>
        <w:t xml:space="preserve">Nächster Termin buchen / Agendar a sua próxima sessão: Thursday, June 18, 2026  </w:t>
      </w:r>
      <w:hyperlink r:id="rId10">
        <w:r>
          <w:rPr>
            <w:rStyle w:val="Hyperlink"/>
            <w:color w:val="2563AB"/>
            <w:u w:val="single"/>
            <w:b/>
            <w:sz w:val="18"/>
          </w:rPr>
          <w:t xml:space="preserve">→ Book Now</w:t>
        </w:r>
      </w:hyperlink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1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  <w:tcBorders>
              <w:top w:val="single" w:sz="8" w:space="0" w:color="2563AB"/>
              <w:left w:val="single" w:sz="8" w:space="0" w:color="2563AB"/>
              <w:bottom w:val="single" w:sz="8" w:space="0" w:color="2563AB"/>
              <w:right w:val="single" w:sz="8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24"/>
              </w:rPr>
              <w:t>A sua próxima avaliação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b/>
                <w:color w:val="1C1C1C"/>
                <w:sz w:val="22"/>
              </w:rPr>
              <w:t>Thursday, June 18, 2026</w:t>
            </w:r>
          </w:p>
          <w:p>
            <w:pPr>
              <w:spacing w:before="80"/>
              <w:jc w:val="center"/>
            </w:pPr>
            <w:r>
              <w:rPr>
                <w:rFonts w:ascii="Arial" w:hAnsi="Arial"/>
                <w:color w:val="5A5A5A"/>
                <w:sz w:val="18"/>
              </w:rPr>
              <w:t xml:space="preserve">Reavaliação a tarifa especial: </w:t>
            </w:r>
            <w:r>
              <w:rPr>
                <w:rFonts w:ascii="Arial" w:hAnsi="Arial"/>
                <w:b/>
                <w:color w:val="27AE60"/>
                <w:sz w:val="22"/>
              </w:rPr>
              <w:t>€69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563AB"/>
                  <w:u w:val="single"/>
                  <w:b/>
                  <w:sz w:val="20"/>
                </w:rPr>
                <w:t xml:space="preserve">→ Book Re-Assessment</w:t>
              </w:r>
            </w:hyperlink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2"/>
      <w:headerReference w:type="default" r:id="rId13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reassessment&amp;date=2026-06-18" TargetMode="External"/><Relationship Id="rId11" Type="http://schemas.openxmlformats.org/officeDocument/2006/relationships/hyperlink" Target="https://app.lingograde.com/book/package?type=bundle&amp;date=2026-06-18" TargetMode="External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