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Dmitri S.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Español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Подготовлено эксклюзивно для Dmitri S.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Español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Russian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КОНФИДЕНЦИАЛЬНО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ACTIVO / АКТИВНЫЙ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PASIVO / ПАССИВНЫЙ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GENERAL / ОБЩИЙ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CONFIANZA / УВЕРЕННОСТЬ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80%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ERRORES CLAVE / ФОКУС ОШИБОК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ESTABILIDAD / СТАБИЛЬНОСТЬ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AUTOCORRECCIÓN / САМОКОРРЕКЦИЯ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REEVALUACIÓN / ПЕРЕОЦЕНКА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Ser/Estar / Ser/Estar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medio a alto / medio a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alto / alto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3 meses / 3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Contenido de este informe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Что содержит этот отчёт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Percepción precisa — qué pasó en tu sesión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Точное восприятие — что произошло на занятии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Fortalezas estructurales — qué haces bien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Структурные сильные стороны — что ты делаешь хорошо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Insight estructural central — el patrón clave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Ключевое структурное наблюдение — главный паттерн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problemas estructurales — con evidencia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структурных проблем — с доказательствами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correcciones palanca — cambios de mayor impacto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рычажных коррекций — максимальный эффект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soluciones — ejercicios concretos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Топ-5 решений — конкретные упражнения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Motor de oraciones — tu ejercicio diario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Речевой двигатель — ежедневное упражнение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Deberes A, B, C — estructura, precisión, fluidez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Домашние задания A, B, C — структура, точность, беглость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Arquitectura de 8 semanas — tu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8-недельный план — персональный план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Resumen completo — resultados clave en tu idioma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Полное резюме — ключевые результаты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Español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Русский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Dmitri S.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Марко → Dmitri 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Lo que haces bien: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Что ты делаешь хорошо: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PROBLEMAS ESTRUCTURALES / ТОП-5 СТРУКТУРНЫХ ПРОБЛЕМ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[Падежи/Артикли]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[Времена]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[Позиция глагола]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[Порядок слов]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LAS 5 MEJORES CORRECCIONES PALANCA / ТОП-5 КОРРЕКЦИЙ РЫЧАГА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SOLUCIONES / ТОП-5 РЕШЕНИЙ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MOTOR DE ORACIÓN / РЕЧЕВОЙ ДВИГАТЕЛЬ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ACTIVACIÓN / АКТИВАЦИЯ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A — ESTRUCTURA / ДОМАШНЕЕ ЗАДАНИЕ A — СТРУКТУРА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B — PRECISIÓN / ДОМАШНЕЕ ЗАДАНИЕ B — ТОЧНОСТЬ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TAREA C — FLUIDEZ ORAL / ДОМАШНЕЕ ЗАДАНИЕ C — БЕГЛОСТЬ РЕЧИ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SEMANAL / НЕДЕЛЬНЫЙ ПЛАН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Enfoque: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Фокус: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Objetivo: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Цель: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MINI-BLOQUE / МИНИ-БЛОК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Objetivo: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Цель: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Paso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Шаг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EVALUACIÓN MCER / ОЦЕНКА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Ваша проверка прогресса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Структуры, которые вы отрабатывали сегодня, ещё свежи. Через 3 месяца вы либо автоматизируете их — либо потеряете это окно.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Забронировать место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Этот отчёт подготовлен Марко для Dmitri S..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