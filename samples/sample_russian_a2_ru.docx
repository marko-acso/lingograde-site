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Dmitri S.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Русский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Подготовлено эксклюзивно для Dmitri S.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Русский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Russian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КОНФИДЕНЦИАЛЬНО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АКТИВНЫЙ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ПАССИВНЫЙ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ОБЩИЙ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УВЕРЕННОСТЬ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A2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68%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ФОКУС ОШИБОК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СТАБИЛЬНОСТЬ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САМОКОРРЕКЦИЯ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ПЕРЕОЦЕНКА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Падежи</w:t>
              <w:br/>
              <w:t>Вид глагола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низкий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низкий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6 месяцев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Что содержит этот отчёт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Что содержит этот отчёт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Точное восприятие — что произошло на занятии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Точное восприятие — что произошло на занятии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Структурные сильные стороны — что ты делаешь хорошо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Структурные сильные стороны — что ты делаешь хорошо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Ключевое структурное наблюдение — главный паттерн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Ключевое структурное наблюдение — главный паттерн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Топ-5 структурных проблем — с доказательствами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Топ-5 структурных проблем — с доказательствами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рычажных коррекций — максимальный эффект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рычажных коррекций — максимальный эффект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Топ-5 решений — конкретные упражнения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Топ-5 решений — конкретные упражнения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Речевой двигатель — ежедневное упражнение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Речевой двигатель — ежедневное упражнение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Домашние задания A, B, C — структура, точность, беглость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Домашние задания A, B, C — структура, точность, беглость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8-недельный план — персональный план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8-недельный план — персональный план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Полное резюме — ключевые результаты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Полное резюме — ключевые результаты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Русский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Русский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Dmitri S.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Марко → Dmitri 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Что ты делаешь хорошо: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Что ты делаешь хорошо: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Что ты делаешь хорошо: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Что ты делаешь хорошо: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Что ты делаешь хорошо: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Что ты делаешь хорошо: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ТОП-5 СТРУКТУРНЫХ ПРОБЛЕМ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[Падежи/Артикли]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[Падежи/Артикли]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[Времена]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[Позиция глагола]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[Порядок слов]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ТОП-5 КОРРЕКЦИЙ РЫЧАГА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ТОП-5 РЕШЕНИЙ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РЕЧЕВОЙ ДВИГАТЕЛЬ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АКТИВАЦИЯ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ДОМАШНЕЕ ЗАДАНИЕ A — СТРУКТУРА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ДОМАШНЕЕ ЗАДАНИЕ B — ТОЧНОСТЬ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ДОМАШНЕЕ ЗАДАНИЕ C — БЕГЛОСТЬ РЕЧИ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НЕДЕЛЬНЫЙ ПЛАН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Фокус: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Цель: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Цель: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Фокус: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Цель: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Цель: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Фокус: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Цель: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Цель: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Фокус: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Цель: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Цель: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МИНИ-БЛОК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Цель: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Цель: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Шаг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Шаг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Шаг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Шаг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ОЦЕНКА CEFR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Ваша проверка прогресса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Структуры, которые вы отрабатывали сегодня, ещё свежи. Через 3 месяца вы либо автоматизируете их — либо потеряете это окно.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Забронировать место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Этот отчёт подготовлен Марко для Dmitri S..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