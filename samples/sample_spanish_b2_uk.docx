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Olena H.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Español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Підготовлено ексклюзивно для Olena H.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Español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Ukrainian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КОНФІДЕНЦІЙНО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ACTIVO / АКТИВНИЙ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PASIVO / ПАСИВНИЙ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ЗАГАЛЬНИЙ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CONFIANZA / ВПЕВНЕНІСТЬ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ERRORES CLAVE / ФОКУС ПОМИЛОК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ESTABILIDAD / СТАБІЛЬНІСТЬ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AUTOCORRECCIÓN / САМОКОРЕКЦІЯ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REEVALUACIÓN / ПЕРЕОЦІНКА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Ser/Estar / Ser/Estar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a alto / medio a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alto /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meses / 3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Що містить цей звіт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Точне спостереження — що сталося на занятті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Структурні сильні сторони — що ти робиш добре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Ключове спостереження — головний патерн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структурних проблем — з доказами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важільних корекцій — максимальний ефект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рішень — конкретні вправи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Мовний двигун — щоденна вправа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Домашні завдання A, B, C — структура, точність, плавність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8-тижневий план — персональний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Повне резюме — ключові результати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Українська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Olena H.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Olena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PROBLEMAS ESTRUCTURALES / ТОП-5 СТРУКТУРНИХ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[Часи]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[Позиція дієслова]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слів]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LAS 5 MEJORES CORRECCIONES PALANCA / ТОП-5 ВАЖІЛЬНИХ КОРЕКЦІЙ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SOLUCIONES / ТОП-5 РІШЕНЬ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DE ORACIÓN / МОВНИЙ ДВИГУН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ACTIVACIÓN / АКТИВАЦІЯ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A — ESTRUCTURA / ДОМАШНЄ ЗАВДАННЯ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B — PRECISIÓN / ДОМАШНЄ ЗАВДАННЯ B — ТОЧНІСТЬ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C — FLUIDEZ ORAL / ДОМАШНЄ ЗАВДАННЯ C — ПЛАВНІСТЬ МОВЛЕННЯ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SEMANAL / ТИЖНЕВИЙ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MINI-BLOQUE / МІНІ-БЛОК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Ціль: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EVALUACIÓN MCER / ОЦІНКА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перевірка прогресу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Структури, які ви відпрацювали сьогодні, ще свіжі. Через 3 місяці ви або автоматизуєте їх — або втратите це вікно.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Забронювати місце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Цей звіт підготовлений Марко для Olena H..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