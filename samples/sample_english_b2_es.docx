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Carlos M.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English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Preparado exclusivamente para Carlos M.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English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Español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CONFIDENCIAL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ACTIVE / ACTIVO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PASSIVE / PASIVO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OVERALL / GENERAL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CONFIDENCE / CONFIANZA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B2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80%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ERROR FOCUS / ERRORES CLAVE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STABILITY / ESTABILIDAD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SELF-CORRECTION / AUTOCORRECCIÓN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RE-ASSESS / REEVALUACIÓN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Prepositions / Prepositions</w:t>
              <w:br/>
              <w:t>Tenses / Tenses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medium / medium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medium to high / medium to high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3 months /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What This Report Contains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Contenido de este informe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Precise Perception — what happened in your session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Percepción precisa — qué pasó en tu sesión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Structural Strengths — what you do well (with evidence)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Fortalezas estructurales — qué haces bien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Core Structural Insight — the one pattern that defines this session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Insight estructural central — el patrón clave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Structural Problems — with transcript evidence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problemas estructurales — con evidencia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Lever Corrections — the changes with the highest impact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correcciones palanca — cambios de mayor impacto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Solutions — concrete drills with expected outcomes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soluciones — ejercicios concretos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Sentence Engine — your personalized daily drill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Motor de oraciones — tu ejercicio diario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Homework A, B, C — structure, precision, and fluency exercises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Deberes A, B, C — estructura, precisión, fluidez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8-Week Training Architecture — your personalized roadmap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Arquitectura de 8 semanas — tu plan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Full Summary — key findings in your language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Resumen completo — resultados clave en tu idioma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English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Español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Carlos M.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Carlos M.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In this session you showed a strong communicative foundation in English. Your vocabulary is wide enough for B2 conversation, and you actively attempt complex structures. Under pressure, clear patterns emerged: dependent prepositions transfer from your native language, and tense selection between present perfect and simple past is inconsistent. Positively: your use of conditionals and phrasal verbs is natural.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In this session you showed a strong communicative foundation in English. Your vocabulary is wide enough for B2 conversation, and you actively attempt complex structures. Under pressure, clear patterns emerged: dependent prepositions transfer from your native language, and tense selection between present perfect and simple past is inconsistent. Positively: your use of conditionals and phrasal verbs is natural.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What you do well: Natural use of conditional structures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"If I had known earlier, I would have changed my plans." — Correct third conditional.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What you do well: Good command of phrasal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You naturally used "figure out", "come up with", "look into" — native-level collocations.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What you do well: Active self-monitoring and repair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You caught and corrected several errors mid-sentence, showing strong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Lo que haces bien: Natural use of conditional structures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"If I had known earlier, I would have changed my plans." — Correct third conditional.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Lo que haces bien: Good command of phrasal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naturally used "figure out", "come up with", "look into" — native-level collocations.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Lo que haces bien: Active self-monitoring and repair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caught and corrected several errors mid-sentence, showing strong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Your central pattern is preposition confusion after specific verbs. You transfer your native language preposition logic into English: "depend of" instead of "depend on". The engine: memorize the 20 most common verb + preposition combinations.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Your central pattern is preposition confusion after specific verbs. You transfer your native language preposition logic into English: "depend of" instead of "depend on". The engine: memorize the 20 most common verb + preposition combinations.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STRUCTURAL PROBLEMS / TOP 5 PROBLEMAS ESTRUCTURALES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Dependent prepositions after verbs [Prepositions]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Dependent prepositions after verbs [Prepositions]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You consistently use the wrong preposition after verbs like depend, consist, insist, result. This is direct transfer from your native language.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consistently use the wrong preposition after verbs like depend, consist, insist, result. This is direct transfer from your native language.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"It depends of the weather." → "It depends on the weather."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"It depends of the weather." → "It depends on the weather."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Present perfect vs. simple past [Tenses]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Present perfect vs. simple past [Tenses]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You use present perfect where simple past is required, especially with specific time markers like "yesterday" or "last week".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use present perfect where simple past is required, especially with specific time markers like "yesterday" or "last week".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visited Rome last year." → "I visited Rome last year."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visited Rome last year." → "I visited Rome last year."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Article omission with countable nouns [Articles]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Article omission with countable nouns [Articles]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You sometimes drop articles before singular countable nouns, influenced by native language patterns.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sometimes drop articles before singular countable nouns, influenced by native language patterns.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need computer for work." → "I need a computer for work."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need computer for work." → "I need a computer for work."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Adjective word order [Word Order]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Adjective word order [Word Order]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You occasionally place adjectives after nouns, transferring native syntax.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occasionally place adjectives after nouns, transferring native syntax.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"She wore a dress beautiful." → "She wore a beautiful dress."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"She wore a dress beautiful." → "She wore a beautiful dress."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False friends from native language [Word Choice]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False friends from native language [Word Choice]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You use cognates with shifted meanings: "actually" for "currently", "realize" for "carry out".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use cognates with shifted meanings: "actually" for "currently", "realize" for "carry out".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"I'm actually working on a project." (meaning: right now) → "I'm currently working on a project."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"I'm actually working on a project." (meaning: right now) → "I'm currently working on a project."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LEVER CORRECTIONS / LAS 5 MEJORES CORRECCIONES PALANCA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"It depends of the situation."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"It depends of the situation."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"It depends on the situation."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"It depends on the situation."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depend + on (not of). Your native preposition logic does not transfer.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depend + on (not of). Your native preposition logic does not transfer.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visited Paris last summer."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visited Paris last summer."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visited Paris last summer."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visited Paris last summer."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Specific past time marker = simple past, not present perfect.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Specific past time marker = simple past, not present perfect.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"She wore a dress beautiful."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"She wore a dress beautiful."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"She wore a beautiful dress."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"She wore a beautiful dress."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English: adjective before noun. Always.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English: adjective before noun.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"I'm actually living in Madrid."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"I'm actually living in Madrid."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"I'm currently living in Madrid."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"I'm currently living in Madrid."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"Actually" = in fact. "Currently" = at this moment.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"Actually" = in fact. "Currently" = at this moment.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need computer for my presentation."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need computer for my presentation."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need a computer for my presentation."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need a computer for my presentation."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Singular countable nouns always need an article in English.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Singular countable nouns always need an article in English.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SOLUTIONS / TOP 5 SOLUCIONES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Verb + Preposition 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Verb + Preposition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Learn the 20 most common verb + preposition combinations. Write 2 sentences per day.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the 20 most common verb + preposition combinations. Write 2 sentences per 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Preposition errors will decrease by 70% in 3 weeks.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Preposition errors will decrease by 70% in 3 weeks.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Tense Timeline Awareness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Tense Timeline Awareness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Before speaking, ask: is there a specific time marker? Yes = simple past. No = present perfect.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Before speaking, ask: is there a specific time marker? Yes = simple past. No = present perfect.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Tense selection becomes automatic in 2 weeks.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Tense selection becomes automatic in 2 weeks.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False Friends Flash Cards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False Friends Flash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Create cards for the 15 most dangerous false friends. Review daily.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Create cards for the 15 most dangerous false friends. Review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False friend errors eliminated within 2 weeks.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False friend errors eliminated within 2 weeks.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Article Checkpoint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Article Checkpoint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In every sentence, check: is the noun countable and singular? Then it MUST have an article.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In every sentence, check: is the noun countable and singular? Then it MUST have an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Article omission drops to near zero.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Article omission drops to near zero.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Adjective Order Practice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Adjective Order Practice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Daily: describe 3 objects using 2+ adjectives. Always place adjectives before the noun.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Daily: describe 3 objects using 2+ adjectives. Always place adjectives before the noun.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Natural adjective placement in 1 week.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Natural adjective placement in 1 week.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SENTENCE ENGINE / MOTOR DE ORACIÓN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The Preposition Engine: verb + correct preposition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The Preposition Engine: verb + correct preposition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Every day, form 5 sentences using verb + preposition combinations. Speak aloud. Consciously stress the preposition.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Every day, form 5 sentences using verb + preposition combinations. Speak aloud. Consciously stress the preposition.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It depends on the context.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It depends on the context.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The report consists of three parts.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report consists of three parts.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She insisted on paying the bill.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insisted on paying the bill.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The success resulted from good teamwork.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success resulted from good teamwork.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I'm looking forward to the meeting.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looking forward to the meeting.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5 verb + preposition sentences per day, spoken aloud, preposition emphasized.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5 verb + preposition sentences per day, spoken aloud, preposition emphasized.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ACTIVATION / ACTIVACIÓN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 visited my parents last weekend because I hadn't seen them in a while.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visited my parents last weekend because I hadn't seen them in a while.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The success of the project depends on good teamwork.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success of the project depends on good teamwork.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She is currently working on a new proposal for the client.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is currently working on a new proposal for the client.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HOMEWORK A — STRUCTURE / TAREA A — ESTRUCTURA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The quality depends on the materials we use.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The quality depends on the materials we use.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I have lived here since 2020.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I have lived here since 2020.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She went to Paris last December.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She went to Paris last December.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The book consists of twelve chapters.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The book consists of twelve chapters.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He insisted on speaking with the manager.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He insisted on speaking with the manager.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They are currently looking for a new office.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They are currently looking for a new office.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HOMEWORK B — PRECISION / TAREA B — PRECISIÓN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It depends of the weather.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It depends of the weather.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It depends on the weather.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It depends on the weather.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seen her yesterday.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seen her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saw her yesterday.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saw her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need car for tomorrow.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need car for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need a car for tomorrow.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need a car for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She wore a jacket very elegant.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She wore a jacket very elegant.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She wore a very elegant jacket.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She wore a very elegant jacket.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I'm actually studying for my exam.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I'm actually studying for my exam.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I'm currently studying for my exam.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I'm currently studying for my exam.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The report consists in three parts.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The report consists in three parts.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The report consists of three parts.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The report consists of three parts.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been to London last month.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been to London last month.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went to London last month.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went to London last month.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suggested me to go.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suggested me to go.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suggested that I go.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suggested that I go.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HOMEWORK C — SPEAKING FLUENCY / TAREA C — FLUIDEZ ORAL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First I made myself a coffee and sat down at my desk.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 and sat down at my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Then I opened my laptop because I had to finish a report.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opened my laptop because I had to finish a report.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 worked on it for two hours and then took a break.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worked on it for two hours and then took a break.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During the break, I called a colleague who needed help.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During the break, I called a colleague who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The problem depended on a software update that hadn't been installed.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The problem depended on a software update that hadn't been installed.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After we figured it out, I went back to my report.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After we figured it out, I went back to my report.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By the end of the day, I had completed everything I planned.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By the end of the day, I had completed everything I planned.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Although I was tired, I felt very productive.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Although I was tired, I felt very productive.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I decided to go for a walk because the weather was nice.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I decided to go for a walk because the weather was nice.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Finally, I arrived home and prepared dinner.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Finally, I arrived home and prepared dinner.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WEEKLY PLAN / PLAN SEMANAL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Verb + preposition combinations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Enfoque: Verb + preposition combinations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Automatic correct preposition selection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Objetivo: Automatic correct preposition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verb + preposition sentences per day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5 verb + preposition sentences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Present perfect vs. simple past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Enfoque: Present perfect vs. simple past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Correct tense based on time markers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Objetivo: Correct tense based on time markers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present perfect + 3 simple past sentences daily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present perfect + 3 simple past sentences daily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Articles + false friends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Enfoque: Articles + false friends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Zero article omission + eliminate top 15 false friends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Objetivo: Zero article omission + eliminate top 15 false friends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Flash card review + 3 article-focused sentences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Flash card review + 3 article-focused sentences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Free speaking under pressure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Enfoque: Free speaking under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Maintain accuracy during spontaneous speech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Objetivo: Maintain accuracy during spontaneous speech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2-minute monologue with focus on problem areas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2-minute monologue with focus on problem areas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 BLOCK / MINI-BLOQUE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Goal: Stabilize preposition accuracy under speaking pressure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Objetivo: Stabilize preposition accuracy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Step 1: Speak 5 verb + preposition sentences aloud daily — consciously slow, preposition emphasized.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Paso 1: Speak 5 verb + preposition sentences aloud daily — consciously slow, preposition emphasized.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Step 2: A 2-minute monologue using at least 3 dependent prepositions. Record. Listen. Repeat.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Paso 2: A 2-minute monologue using at least 3 dependent prepositions.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 RATING / EVALUACIÓN MCER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Active spoken production: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competence: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Confidence: 80%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80%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You are in the B2 range. Your communicative foundation is strong, but preposition transfer and tense inconsistency hold you back. With targeted drilling, C1 is realistic in 3-4 months.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B2 range. Your communicative foundation is strong, but preposition transfer and tense inconsistency hold you back. With targeted drilling,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Structural stability under pressure: medium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Self-correction ability: medium to high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Recommended re-assessment: 3 months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Tu control de progreso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Las estructuras que practicaste hoy aún están frescas. En 3 meses, o las habrás automatizado — o habrás perdido la ventana.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Reservar mi plaza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English is at level B2.1. Your passive understanding is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Dependent prepositions after verbs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Present perfect vs. simple past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Article omission with countable nouns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Adjective word order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False friends from native language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Practice the Sentence Engine daily. This single drill will close the biggest gap.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Focus on the first drill for 2 weeks, then expand. Book your re-assessment in 3 months: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Este informe fue preparado por Marko para Carlos M..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