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Lucas R.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Hrvatski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Lucas R.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Hrvatski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Portuguese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AKTIVNO / ATIVO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PASIVNO / PASSIVO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UKUPNO / GERAL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POUZDANJE / CONFIANÇA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FOKUS GREŠAKA / FOCO DE ERROS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STABILNOST / ESTABILIDADE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SAMOKOREKCIJA / AUTOCORREÇÃO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PONOVNA PROCJENA / REAVALIAÇÃO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mjeseci / 6 mjeseci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Što sadrži ovo izvješće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O que este relatório contém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Precizna percepcija — što se dogodilo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Perceção precisa — o que aconteceu na sessão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Strukturne snage — što dobro radiš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Forças estruturais — o que fazes bem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Ključni uvid — glavni obrazac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o padrão chave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 — s dokazima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— com provas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korekcija — najveći učinak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correções de alavanca — maior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rješenja — konkretne vježbe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soluções — exercícios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rečenice — dnevna vježba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frase — exercício diário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Zadaća A, B, C — struktura, preciznost, tečnost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Trabalhos A, B, C — estrutura, precisão, fluência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8-tjedni plan — personalizirani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Plano de 8 semanas — plano personalizado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Sažetak — ključni rezultati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Resumo completo — resultados chave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Hrvatski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Portuguese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Lucas 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Što dobro radiš: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STRUKTURNIH PROBLEMA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NAJBOLJIH 5 KOREKCIJA POLUGE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RJEŠENJA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REČENICE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AKTIVACIJA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A — STRUKTURA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B — PRECIZNOST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ZADAĆA C — TEČNOST GOVORA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TJEDNI 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Cilj: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Cilj: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Korak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PROCJENA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O seu controlo de progresso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As estruturas que praticou hoje ainda estão frescas. Em 3 meses, ou as terá automatizado — ou terá perdido esta janela.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Garantir o meu lugar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Lucas R..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