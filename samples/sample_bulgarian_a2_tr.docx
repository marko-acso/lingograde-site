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Emre Y.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Български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Emre Y. için özel olarak hazırlandı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Български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Türkisch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GİZLİ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AKTİF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PASİF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GENEL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GÜVEN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HATA ODAĞI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KARARLILIK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ÖZ DÜZELTME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YENİDEN DEĞERLENDİRME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Членуване / Членуване</w:t>
              <w:br/>
              <w:t>Глаголни времена / Глаголни времена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нисък / нисък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месеца / 6 месеца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Bu rapor ne içeriyor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Kesin gözlem — seansında neler oldu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Yapısal güçlü yönler — neleri iyi yapıyorsun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Temel yapısal içgörü — ana kalıp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önemli 5 sorun — kanıtlarla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kaldıraç düzeltmesi — en büyük etki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En iyi 5 çözüm — somut alıştırmalar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Cümle motoru — günlük alıştırman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Ödevler A, B, C — yapı, hassasiyet, akıcılık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 haftalık plan — kişisel planın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Tam özet — kendi dilinde sonuçlar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Български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Türkisch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Emre 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İlerleme kontrolünüz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Bugün çalıştığınız yapılar hâlâ taze. 3 ay sonra ya bunları otomatikleştirmiş olacaksınız — ya da bu pencereyi kaçırmış.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Yerimi ayırt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Bu rapor Marko tarafından Emre Y. için hazırlanmıştır.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