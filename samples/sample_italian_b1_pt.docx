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Lucas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Italiano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Lucas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Italiano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Portuguese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ATTIVO / ATIVO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PASSIVO / PASSIVO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GLOBALE / GERAL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FIDUCIA / CONFIANÇA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ERRORI CHIAVE / FOCO DE ERROS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STABILITÀ / ESTABILIDADE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AUTOCORREZIONE / AUTOCORREÇÃO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RIVALUTAZIONE / REAVALIAÇÃO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Congiuntivo / Congiuntivo</w:t>
              <w:br/>
              <w:t>Preposizioni / Preposizioni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/ medio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/ medio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mesi / 4 mesi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Contenuto di questo rapporto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O que este relatório contém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Percezione precisa — cosa è successo nella sessione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Perceção precisa — o que aconteceu na sessão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Punti di forza strutturali — cosa fai bene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Forças estruturais — o que fazes bem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Intuizione strutturale centrale — il pattern chiave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central — o padrão chave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problemi strutturali — con prove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— com provas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correzioni leva — cambiamenti a maggior impatto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correções de alavanca — maior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soluzioni — esercizi concreti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soluções — exercícios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Motore frasale — il tuo esercizio quotidiano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frase — exercício diário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Compiti A, B, C — struttura, precisione, fluenza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Trabalhos A, B, C — estrutura, precisão, fluência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Architettura di 8 settimane — il tuo piano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Plano de 8 semanas — plano personalizado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Riepilogo completo — risultati chiave nella tua lingua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Resumo completo — resultados chave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Italiano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Portuguese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PROBLEMI STRUTTURALI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LE 5 MIGLIORI CORREZIONI LEVA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SOLUZIONI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MOTORE DI FRASE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ATTIVAZIONE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A — STRUTTURA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B — PRECISIONE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C — FLUENZA ORALE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PIANO SETTIMANALE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MINI-BLOCCO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Obiettivo: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Passo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Passo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VALUTAZIONE QCER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O seu controlo de progresso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As estruturas que praticou hoje ainda estão frescas. Em 3 meses, ou as terá automatizado — ou terá perdido esta janela.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Garantir o meu lugar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Lucas R..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