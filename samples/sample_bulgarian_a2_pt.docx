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Lucas R.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Български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Prepared exclusively for Lucas R.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Български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Portuguese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CONFIDENTIAL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AKTIV / ATIVO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PASSIV / PASSIVO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GESAMT / GERAL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SELBSTVERTRAUEN / CONFIANÇA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A2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68%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FEHLERFOKUS / FOCO DE ERROS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STABILITÄT / ESTABILIDADE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SELBSTKORREKTUR / AUTOCORREÇÃO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NEUBEWERTUNG / REAVALIAÇÃO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Членуване / Членуване</w:t>
              <w:br/>
              <w:t>Глаголни времена / Глаголни времена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нисък / нисък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нисък / нисък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6 месеца / 6 месеца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Was dieser Bericht enthält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O que este relatório contém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Präzise Wahrnehmung — was in deiner Sitzung passiert ist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Perceção precisa — o que aconteceu na sessão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Strukturelle Stärken — was du gut machst (mit Belegen)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Forças estruturais — o que fazes bem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Zentrale Struktur-Erkenntnis — das eine Muster dieser Sitzung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Insight central — o padrão chave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Strukturelle Probleme — mit Transkript-Belegen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problemas — com provas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Hebel-Korrekturen — die Änderungen mit dem größten Effekt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correções de alavanca — maior impacto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Lösungen — konkrete Übungen mit Ergebnissen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soluções — exercícios concretos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Satzmotor — dein personalisiertes tägliches Training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Motor de frase — exercício diário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Hausaufgaben A, B, C — Struktur, Präzision, Sprechfluss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Trabalhos A, B, C — estrutura, precisão, fluência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8-Wochen-Architektur — dein personalisierter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Plano de 8 semanas — plano personalizado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Zusammenfassung — Kernergebnisse in deiner Sprache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Resumo completo — resultados chave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Български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Portuguese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Lucas R.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Lucas 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STRUKTURELLE PROBLEME / TOP 5 STRUCTURAL PROBLEMS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[Tenses]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[Verb Position]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[Word Order]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DIE 5 BESTEN HEBELKORREKTUREN / TOP 5 LEVER CORRECTIONS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LÖSUNGEN / TOP 5 SOLUTIONS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SATZMOTOR / SENTENCE ENGINE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AKTIVIERUNG / ACTIVATION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A — STRUKTUR / HOMEWORK A — STRUCTURE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B — PRÄZISION / HOMEWORK B — PRECISION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C — SPRECHFLUSS / HOMEWORK C — SPEAKING FLUENCY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WOCHENPLAN / WEEKLY PLAN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MINI-BLOCK / MINI BLOCK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Ziel: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Goal: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CEFR-EINSTUFUNG / CEFR RATING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O seu controlo de progresso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As estruturas que praticou hoje ainda estão frescas. Em 3 meses, ou as terá automatizado — ou terá perdido esta janela.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Garantir o meu lugar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This report was prepared by Marko for Lucas R..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