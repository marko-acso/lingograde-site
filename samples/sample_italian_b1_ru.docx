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Dmitri S.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Italiano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Подготовлено эксклюзивно для Dmitri S.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Italiano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Russian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КОНФИДЕНЦИАЛЬНО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ATTIVO / АКТИВНЫЙ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PASSIVO / ПАССИВНЫЙ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GLOBALE / ОБЩИЙ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FIDUCIA / УВЕРЕННОСТЬ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ERRORI CHIAVE / ФОКУС ОШИБОК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STABILITÀ / СТАБИЛЬНОСТЬ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AUTOCORREZIONE / САМОКОРРЕКЦИЯ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RIVALUTAZIONE / ПЕРЕОЦЕНКА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Congiuntivo / Congiuntivo</w:t>
              <w:br/>
              <w:t>Preposizioni / Preposizioni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medio / medio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medio / medio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4 mesi / 4 mesi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Contenuto di questo rapporto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Что содержит этот отчёт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Percezione precisa — cosa è successo nella sessione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Точное восприятие — что произошло на занятии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Punti di forza strutturali — cosa fai bene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Структурные сильные стороны — что ты делаешь хорошо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Intuizione strutturale centrale — il pattern chiave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Ключевое структурное наблюдение — главный паттерн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problemi strutturali — con prove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структурных проблем — с доказательствами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correzioni leva — cambiamenti a maggior impatto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рычажных коррекций — максимальный эффект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soluzioni — esercizi concreti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решений — конкретные упражнения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Motore frasale — il tuo esercizio quotidiano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Речевой двигатель — ежедневное упражнение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Compiti A, B, C — struttura, precisione, fluenza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Домашние задания A, B, C — структура, точность, беглость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Architettura di 8 settimane — il tuo piano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8-недельный план — персональный план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Riepilogo completo — risultati chiave nella tua lingua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Полное резюме — ключевые результаты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Italiano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Русский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Dmitri S.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Марко → Dmitri 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Cosa fai bene: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Cosa fai bene: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Cosa fai bene: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PROBLEMI STRUTTURALI / ТОП-5 СТРУКТУРНЫХ ПРОБЛЕМ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[Падежи/Артикли]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[Падежи/Артикли]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[Времена]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[Позиция глагола]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[Порядок слов]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LE 5 MIGLIORI CORREZIONI LEVA / ТОП-5 КОРРЕКЦИЙ РЫЧАГА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SOLUZIONI / ТОП-5 РЕШЕНИЙ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MOTORE DI FRASE / РЕЧЕВОЙ ДВИГАТЕЛЬ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ATTIVAZIONE / АКТИВАЦИЯ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COMPITI A — STRUTTURA / ДОМАШНЕЕ ЗАДАНИЕ A — СТРУКТУРА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COMPITI B — PRECISIONE / ДОМАШНЕЕ ЗАДАНИЕ B — ТОЧНОСТЬ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COMPITI C — FLUENZA ORALE / ДОМАШНЕЕ ЗАДАНИЕ C — БЕГЛОСТЬ РЕЧИ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PIANO SETTIMANALE / НЕДЕЛЬНЫЙ ПЛАН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MINI-BLOCCO / МИНИ-БЛОК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Obiettivo: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Цель: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Passo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Шаг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Passo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Шаг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VALUTAZIONE QCER / ОЦЕНКА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Ваша проверка прогресса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Структуры, которые вы отрабатывали сегодня, ещё свежи. Через 3 месяца вы либо автоматизируете их — либо потеряете это окно.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Забронировать место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Этот отчёт подготовлен Марко для Dmitri S..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