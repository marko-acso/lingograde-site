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Български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Български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English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Членуване / Членуване</w:t>
              <w:br/>
              <w:t>Глаголни времена / Глаголни времена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нисък / нисък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нисък / нисък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месеца / 6 месеца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Български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