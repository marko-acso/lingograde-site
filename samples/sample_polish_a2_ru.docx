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Polski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Polski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Przypadki / Przypadki</w:t>
              <w:br/>
              <w:t>Aspekt / Aspekt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miesięcy / 6 miesięcy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Polski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[Времена]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[Позиция глагола]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слов]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