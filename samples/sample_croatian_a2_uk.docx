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Hrvatski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Hrvatski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AKTIVNO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PASIVNO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UKUPNO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POUZDANJE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FOKUS GREŠAKA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STABILNOST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SAMOKOREKCIJA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PONOVNA PROCJENA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mjeseci / 6 mjeseci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Što sadrži ovo izvješće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Precizna percepcija — što se dogodilo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Strukturne snage — što dobro radiš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Ključni uvid — glavni obrazac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 — s dokazima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korekcija — najveći učinak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rješenja — konkretne vježbe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rečenice — dnevna vježba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Zadaća A, B, C — struktura, preciznost, tečnost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8-tjedni plan — personalizirani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Sažetak — ključni rezultati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Hrvatski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STRUKTURNIH PROBLEMA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[Часи]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[Позиція дієслова]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слів]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NAJBOLJIH 5 KOREKCIJA POLUGE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RJEŠENJA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REČENICE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AKTIVACIJA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A — STRUKTURA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B — PRECIZNOST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C — TEČNOST GOVORA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TJEDNI PLAN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MINI-BLOK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Cilj: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PROCJENA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