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Olena H.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German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Підготовлено ексклюзивно для Olena H.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German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Ukrainian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КОНФІДЕНЦІЙНО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АКТИВНИЙ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ПАСИВНИЙ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ЗАГАЛЬНИЙ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ВПЕВНЕНІСТЬ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ФОКУС ПОМИЛОК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СТАБІЛЬНІСТЬ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САМОКОРЕКЦІЯ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ПЕРЕОЦІНКА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Kasus/Artikel / Відмінки/Артиклі</w:t>
              <w:br/>
              <w:t>Präpositionen / Прийменники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mittel bis hoch / Середній до високого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hoch / Високий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3 Monate / 3 місяці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Що містить цей звіт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Точне спостереження — що сталося на занятті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Структурні сильні сторони — що ти робиш добре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Ключове спостереження — головний патерн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структурних проблем — з доказами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важільних корекцій — максимальний ефект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рішень — конкретні вправи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Мовний двигун — щоденна вправа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Домашні завдання A, B, C — структура, точність, плавність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8-тижневий план — персональний план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Повне резюме — ключові результати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German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Українська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Olena H.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Марко → Olena 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Präzise Wahrnehmung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Strukturelle Stärken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Zentrale Struktur-Erkenntnis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ТОП-5 СТРУКТУРНИХ ПРОБЛЕМ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[Відмінки/Артиклі]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[Відмінки/Артиклі]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[Часи]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[Позиція дієслова]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[Порядок слів]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ТОП-5 ВАЖІЛЬНИХ КОРЕКЦІЙ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ТОП-5 РІШЕНЬ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МОВНИЙ ДВИГУН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АКТИВАЦІЯ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ДОМАШНЄ ЗАВДАННЯ A — СТРУКТУРА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ДОМАШНЄ ЗАВДАННЯ B — ТОЧНІСТЬ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ДОМАШНЄ ЗАВДАННЯ C — ПЛАВНІСТЬ МОВЛЕННЯ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ТИЖНЕВИЙ ПЛАН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МІНІ-БЛОК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Ціль: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Крок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Крок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ОЦІНКА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>
      <w:pPr>
        <w:spacing w:before="160" w:after="80"/>
        <w:jc w:val="center"/>
      </w:pPr>
      <w:r>
        <w:rPr>
          <w:rFonts w:ascii="Arial" w:hAnsi="Arial"/>
          <w:b/>
          <w:color w:val="2563AB"/>
          <w:sz w:val="18"/>
        </w:rPr>
        <w:t xml:space="preserve">Nächster Termin buchen / Book your next session: Thursday, June 18, 2026  </w:t>
      </w:r>
      <w:hyperlink r:id="rId10">
        <w:r>
          <w:rPr>
            <w:rStyle w:val="Hyperlink"/>
            <w:color w:val="2563AB"/>
            <w:u w:val="single"/>
            <w:b/>
            <w:sz w:val="18"/>
          </w:rPr>
          <w:t xml:space="preserve">→ Book Now</w:t>
        </w:r>
      </w:hyperlink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Ваша перевірка прогресу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Структури, які ви відпрацювали сьогодні, ще свіжі. Через 3 місяці ви або автоматизуєте їх — або втратите це вікно.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1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Забронювати місце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  <w:tcBorders>
              <w:top w:val="single" w:sz="8" w:space="0" w:color="2563AB"/>
              <w:left w:val="single" w:sz="8" w:space="0" w:color="2563AB"/>
              <w:bottom w:val="single" w:sz="8" w:space="0" w:color="2563AB"/>
              <w:right w:val="single" w:sz="8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24"/>
              </w:rPr>
              <w:t>Your Next Assessment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b/>
                <w:color w:val="1C1C1C"/>
                <w:sz w:val="22"/>
              </w:rPr>
              <w:t>Thursday, June 18, 2026</w:t>
            </w:r>
          </w:p>
          <w:p>
            <w:pPr>
              <w:spacing w:before="80"/>
              <w:jc w:val="center"/>
            </w:pPr>
            <w:r>
              <w:rPr>
                <w:rFonts w:ascii="Arial" w:hAnsi="Arial"/>
                <w:color w:val="5A5A5A"/>
                <w:sz w:val="18"/>
              </w:rPr>
              <w:t xml:space="preserve">Re-Assessment at special rate: </w:t>
            </w:r>
            <w:r>
              <w:rPr>
                <w:rFonts w:ascii="Arial" w:hAnsi="Arial"/>
                <w:b/>
                <w:color w:val="27AE60"/>
                <w:sz w:val="22"/>
              </w:rPr>
              <w:t>€69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563AB"/>
                  <w:u w:val="single"/>
                  <w:b/>
                  <w:sz w:val="20"/>
                </w:rPr>
                <w:t xml:space="preserve">→ Book Re-Assessment</w:t>
              </w:r>
            </w:hyperlink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Цей звіт підготовлений Марко для Olena H..</w:t>
            </w:r>
          </w:p>
        </w:tc>
      </w:tr>
    </w:tbl>
    <w:sectPr w:rsidR="00FC693F" w:rsidRPr="0006063C" w:rsidSect="00034616">
      <w:footerReference w:type="default" r:id="rId12"/>
      <w:headerReference w:type="default" r:id="rId13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reassessment&amp;date=2026-06-18" TargetMode="External"/><Relationship Id="rId11" Type="http://schemas.openxmlformats.org/officeDocument/2006/relationships/hyperlink" Target="https://app.lingograde.com/book/package?type=bundle&amp;date=2026-06-18" TargetMode="External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