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Carlos M.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Français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Preparado exclusivamente para Carlos M.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Français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Español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ACTIF / ACTIVO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PASSIF / PASIVO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GLOBAL / GENERAL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CONFIANCE / CONFIANZA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ERREURS CLÉS / ERRORES CLAVE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STABILITÉ / ESTABILIDAD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AUTO-CORRECTION / AUTOCORRECCIÓN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RÉ-ÉVALUATION / REEVALUACIÓN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Subjonctif / Subjonctif</w:t>
              <w:br/>
              <w:t>Accord du participe / Accord du participe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moyen / moyen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moyen / moyen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4 mois / 4 mois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Contenu de ce rapport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Contenido de este informe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Perception précise — ce qui s'est passé en session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Percepción precisa — qué pasó en tu sesión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Forces structurelles — ce que tu fais bien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Fortalezas estructurales — qué haces bien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structurel central — le schéma clé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estructural central — el patrón clave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problèmes structurels — avec preuves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estructurales — con evidencia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corrections leviers — les changements clés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correcciones palanca — cambios de mayor impacto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exercices concrets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soluciones — ejercicios concretos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Moteur de phrase — ton exercice quotidien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oraciones — tu ejercicio diario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Devoirs A, B, C — structure, précision, fluidité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Deberes A, B, C — estructura, precisión, fluidez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Architecture de 8 semaines — ton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Arquitectura de 8 semanas — tu plan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Résumé complet — résultats clés dans ta langue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Resumen completo — resultados clave en tu idioma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Français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Español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Carlos M.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Carlos 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Perception précise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Tu as montré une base solide en français pendant cette session. Ton vocabulaire couvre bien les situations quotidiennes, et tu n'hésites pas à construire des phrases complexes. Sous pression, deux schémas apparaissent clairement : le subjonctif est systématiquement évité ou remplacé par l'indicatif, et l'accord du participe passé avec le COD antéposé n'est pas maîtrisé.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showed a solid foundation in French. Your vocabulary covers everyday situations well, and you don't hesitate to build complex sentences. Under pressure, two patterns emerge: the subjunctive is systematically avoided, and past participle agreement with preceding direct objects is not mastered.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Forces structurelles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Ce que tu fais bien: Bonne maîtrise du vocabulaire quotidien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Tu utilises naturellement des expressions comme "ça vaut le coup", "se rendre compte", "avoir du mal à".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Ce que tu fais bien: Prononciation claire et naturelle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Ton intonation suit le rythme français. Les liaisons sont souvent correctes.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Ce que tu fais bien: Bonne capacité à reformuler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Quand un mot te manque, tu trouves une alternative sans perdre le fil.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Good command of everyday vocabulary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naturally use expressions like 'ça vaut le coup', 'se rendre compte', 'avoir du mal à'.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Clear and natural pronunciation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Your intonation follows French rhythm. Liaisons are often correct.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Good ability to reformulate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When a word is missing, you find an alternative without losing the thread.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Le schéma central : tu évites le subjonctif. Après les verbes de volonté, de doute et d'émotion, tu utilises systématiquement l'indicatif. Le moteur : apprendre les 20 déclencheurs de subjonctif les plus fréquents.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pattern: you avoid the subjunctive. After verbs of will, doubt and emotion, you systematically use the indicative. The engine: learn the 20 most frequent subjunctive triggers.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PROBLÈMES STRUCTURELS / TOP 5 PROBLEMAS ESTRUCTURALES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Évitement du subjonctif [Subjonctif]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Subjunctive avoidance [Subjonctif]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Après les verbes de volonté et d'émotion, tu utilises l'indicatif au lieu du subjonctif.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verbs of will and emotion, you use indicative instead of subjunctive.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"Je veux qu'il vient" → "Je veux qu'il vienne"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'Je veux qu'il vient' → 'Je veux qu'il vienne'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Accord du participe passé [Accord]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Past participle agreement [Accord]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Le participe passé ne s'accorde pas avec le COD placé avant le verbe.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past participle doesn't agree with the preceding direct object.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"Les fleurs que j'ai acheté" → "Les fleurs que j'ai achetées"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'Les fleurs que j'ai acheté' → 'Les fleurs que j'ai achetées'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Prépositions de lieu [Prépositions]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Location prepositions [Prépositions]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Confusion entre à/en/dans pour les lieux géographiques.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Confusion between à/en/dans for geographical locations.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"Je suis dans Paris" → "Je suis à Paris"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'Je suis dans Paris' → 'Je suis à Paris'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Confusion être/avoir à l'auxiliaire [Temps]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être/avoir auxiliary confusion [Temps]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Certains verbes de mouvement prennent être au passé composé, pas avoir.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Some motion verbs take être in passé composé, not avoir.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"J'ai allé" → "Je suis allé"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'J'ai allé' → 'Je suis allé'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Genre des noms [Genre]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Noun gender [Genre]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Le genre de noms courants est incorrect, entraînant des erreurs en chaîne sur les articles et adjectifs.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gender of common nouns is incorrect, causing chain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"le problème" ✓ mais "la programme" → "le programme"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'la programme' → 'le programme'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LES 5 MEILLEURES CORRECTIONS LEVIERS / LAS 5 MEJORES CORRECCIONES PALANCA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"Je veux qu'il vient demain."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'Je veux qu'il vient demain.'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"Je veux qu'il vienne demain."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'Je veux qu'il vienne demain.'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Après vouloir → subjonctif. Toujours.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vouloir → subjunctive.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"Les lettres que j'ai écrit."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'Les lettres que j'ai écrit.'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"Les lettres que j'ai écrites."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'Les lettres que j'ai écrites.'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COD avant le verbe → accord en genre et nombre.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Direct object before verb → agree in gender and number.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"Je suis dans Lyon."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'Je suis dans Lyon.'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"Je suis à Lyon."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'Je suis à Lyon.'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Villes → à. Pays féminins → en. Pays masculins → au.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Cities → à. Feminine countries → en. Masculine → au.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"J'ai allé au marché."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'J'ai allé au marché.'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"Je suis allé au marché."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'Je suis allé au marché.'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Aller = verbe de mouvement → auxiliaire être.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Aller = motion verb → auxiliary être.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"la programme commence."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'la programme commence.'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"le programme commence."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'le programme commence.'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Programme est masculin. Article = 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Programme is masculine. Article = le.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SOLUTIONS / TOP 5 SOLUCIONES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Subjonctif-Trigger-Liste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Subjunctive Trigger List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Apprends les 20 verbes suivis du subjonctif. 5 phrases par jour avec que + subjonctif.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the 20 verbs followed by subjunctive. 5 sentences per day with que + subjunctive.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3 semaines : subjonctif automatique après vouloir, souhaiter, douter.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automatic subjunctive after vouloir, souhaiter, douter.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Drill accord du participe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Participle agreement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phrases par jour avec un COD antéposé. Vérifie systématiquement l'accord.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preceding direct object. Systematically check agreement.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2 semaines : l'accord devient un réflexe.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agreement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Carte des prépositions géographiques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Geographic prepositions map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Crée une carte : villes = à, pays féminins = en, pays masculins = au. 5 phrases par jour.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Create a map: cities = à, feminine countries = en, masculine = au. 5 sentences per 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2 semaines : prépositions de lieu correctes.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location prepositions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Liste être/avoir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être/avoir list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Apprends les 14 verbes conjugués avec être (DR MRS VANDERTRAMP). 3 phrases par jour.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the 14 verbs conjugated with être (DR MRS VANDERTRAMP). 3 sentences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2 semaines : choix être/avoir automatique.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être/avoir choice automatic.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Drill genre des noms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Noun gender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noms sur des cartes. Chaque matin, tire 3 cartes et forme une phrase avec le bon article.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 and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3 semaines : articles corrects pour ces noms.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correct articles for these nouns.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MOTEUR DE PHRASE / MOTOR DE ORACIÓN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que + Subjonctif (après verbes de volonté/émotion/doute)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que + Subjunctive (after verbs of will/emotion/doubt)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Ce moteur cible ton plus grand problème : l'évitement du subjonctif. Automatise-le et 50% de tes erreurs de conjugaison disparaissent.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subjunctive avoidance. Automate it and 50% of your conjugation errors disappear.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veux que tu viennes demain.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want you to come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Il faut que nous partions tôt.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 need to leave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doute qu'il sache la réponse.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doubt he knows the answer.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Elle est contente que vous soyez là.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She's happy you're here.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Il est important que tu fasses tes devoirs.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It's important that you do your homework.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Chaque matin, 5 phrases avec que + subjonctif. Varie les verbes déclencheurs.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Every morning, 5 sentences with que + subjunctive. Vary the trigger verbs.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ACTIVATION / ACTIVACIÓN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suis content que tu sois venu à la fête.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happy you came to the party.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Il faut que je finisse ce rapport avant vendredi.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need to finish this report before Friday.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doute qu'il puisse arriver à l'heure.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doubt he can arrive on time.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DEVOIRS A — STRUCTURE / TAREA A — ESTRUCTURA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Il faut que tu prennes le bus de 8 heures.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You need to take the 8 o'clock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Je souhaite qu'elle réussisse son examen.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I hope she passes her exam.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Nous voulons que le projet soit terminé à temps.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want the project to be finished on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Il est possible qu'il pleuve demain.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It's possible it will rain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Je regrette que vous ne puissiez pas venir.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I'm sorry you can't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Bien qu'il fasse froid, nous sommes sortis.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it's cold, we went out.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DEVOIRS B — PRÉCISION / TAREA B — PRECISIÓN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veux qu'il vient.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veux qu'il vient.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veux qu'il vienne.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veux qu'il vienne.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fleurs que j'ai acheté.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fleurs que j'ai acheté.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fleurs que j'ai achetées.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fleurs que j'ai achetées.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dans Paris.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dans Paris.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Paris.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Paris.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J'ai allé au cinéma.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J'ai allé au cinéma.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allé au cinéma.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allé au cinéma.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la programme est intéressant.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la programme est intéressant.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 programme est intéressant.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 programme est intéressant.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Il faut que tu prends le train.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Il faut que tu prends le train.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Il faut que tu prennes le train.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Il faut que tu prennes le train.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gâteaux que j'ai fait.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gâteaux que j'ai fait.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gâteaux que j'ai faits.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gâteaux que j'ai faits.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en New York.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en New York.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New York.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New York.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DEVOIRS C — FLUIDITÉ ORALE / TAREA C — FLUIDEZ ORAL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D'abord, je me suis préparé un café.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First,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Ensuite, je me suis installé à mon bureau.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settled at my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J'ai ouvert mon ordinateur parce que je devais travailler.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computer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Après cela, j'ai lu mes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that,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Bien que j'aie été fatigué, j'ai travaillé avec concentration.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Puisque j'avais un rendez-vous, je suis parti tôt.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Since I had a meeting,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Avant de quitter la maison, je me suis fait un sandwich.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Before leaving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Après avoir mangé, j'ai pris le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After eating,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Finalement, je suis arrivé au bureau et j'ai commencé à travailler.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Finally, I arrived at the office and started working.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C'était une matinée productive, bien qu'elle ait été fatigante.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It was a productive morning, although tiring.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PLAN HEBDOMADAIRE / PLAN SEMANAL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Subjonctif après verbes de volonté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Subjunctive after verbs of will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Automatisation du subjonctif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Subjunctive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phrases que + subjonctif par jour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5 que + subjunctive sentences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Accord du participe passé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Past participle agreement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Accord réflexe avec COD antéposé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Reflexive agreement with preceding direct object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phrases avec COD antéposé par jour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preceding direct object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Prépositions géographiques + être/avoir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Geographic prepositions + être/avoir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Prépositions correctes + auxiliaire correct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Correct prepositions + correct auxiliary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Carte prépositions + 3 phrases être par jour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Preposition map + 3 être sentences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Expression libre sous pression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Free speaking under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Maintenir la précision en parole spontanée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Maintain accuracy in spontaneous speech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Monologue de 2 minutes avec focus sur les zones problématiques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2-minute monologue focusing on problem areas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 / MINI-BLOQUE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Objectif: Stabiliser le subjonctif sous pression de parole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Objetivo: Stabilize subjunctive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Étape 1: Chaque jour, 5 phrases avec que + subjonctif à voix haute — lentement, consciemment.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Paso 1: Every day, 5 sentences with que + subjunctive aloud — slowly, consciously.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Étape 2: Un monologue de 2 minutes avec au moins 3 subjonctifs. Enregistrer. Écouter. Répéter.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Paso 2: A 2-minute monologue with at least 3 subjunctives.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ÉVALUATION CECR / EVALUACIÓN MCER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Production orale active : B1.2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B1.2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Compétence passive : B1.1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B1.1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Confiance : 75%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Tu es dans la fourchette B1. Ta base communicative est solide, mais le subjonctif et les accords freinent ta progression. Avec un entraînement ciblé, B2 est réaliste en 4 mois.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B1 range. Your communicative base is solid, but the subjunctive and agreements hold you back. With targeted training, B2 is realistic in 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Stabilité structurelle sous pression : moyen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Capacité d'autocorrection : moyen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medium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Réévaluation recommandée : 4 mois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4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Tu control de progreso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Las estructuras que practicaste hoy aún están frescas. En 3 meses, o las habrás automatizado — o habrás perdido la ventana.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Reservar mi plaza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French is at level B1.2. Your passive understanding is B1.1.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Subjunctive avoidance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Past participle agreement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Location prepositions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être/avoir auxiliary confusion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Noun gender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produce under pressure. Practice the Subjunctive Engine daily. This single drill will close the biggest gap.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Focus on subjunctive triggers for 2 weeks, then participle agreement. Book re-assessment in 4 months: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Este informe fue preparado por Marko para Carlos M..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