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English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English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Prepositions</w:t>
              <w:br/>
              <w:t>Tenses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medium to high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In this session you showed a strong communicative foundation in English. Your vocabulary is wide enough for B2 conversation, and you actively attempt complex structures. Under pressure, clear patterns emerged: dependent prepositions transfer from your native language, and tense selection between present perfect and simple past is inconsistent. Positively: your use of conditionals and phrasal verbs is natural.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Natural use of conditional structures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"If I had known earlier, I would have changed my plans." — Correct third conditional.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command of phrasal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naturally used "figure out", "come up with", "look into" — native-level collocations.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self-monitoring and repair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caught and corrected several errors mid-sentence, showing strong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Your central pattern is preposition confusion after specific verbs. You transfer your native language preposition logic into English: "depend of" instead of "depend on". The engine: memorize the 20 most common verb + preposition combinations.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Dependent prepositions after verbs [Prepositions]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consistently use the wrong preposition after verbs like depend, consist, insist, result. This is direct transfer from your native language.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"It depends of the weather." → "It depends on the weather."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Present perfect vs. simple past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present perfect where simple past is required, especially with specific time markers like "yesterday" or "last week".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present perfect where simple past is required, especially with specific time markers like "yesterday" or "last week".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visited Rome last year." → "I visited Rome last year."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Article omission with countable nouns [Articles]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sometimes drop articles before singular countable nouns, influenced by native language patterns.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sometimes drop articles before singular countable nouns, influenced by native language patterns.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need computer for work." → "I need a computer for work."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Adjective word order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occasionally place adjectives after nouns, transferring native syntax.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occasionally place adjectives after nouns, transferring native syntax.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"She wore a dress beautiful." →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False friends from native language [Word Choice]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use cognates with shifted meanings: "actually" for "currently", "realize" for "carry out".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use cognates with shifted meanings: "actually" for "currently", "realize" for "carry out".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"I'm actually working on a project." (meaning: right now) → "I'm currently working on a project."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"It depends of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"It depends on the situation."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depend + on (not of). Your native preposition logic does not transfer.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depend + on (not of). Your native preposition logic does not transfer.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visited Paris last summer."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Specific past time marker = simple past, not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Specific past time marker = simple past, not present perfect.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"She wore a dress beautiful."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"She wore a beautiful dress."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English: adjective before noun. Always.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English: adjective before noun.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"I'm actually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"I'm currently living in Madrid."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"Actually" = in fact. "Currently" = at this moment.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"Actually" = in fact. "Currently" = at this moment.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need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need a computer for my presentation."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Singular countable nouns always need an article in English.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Singular countable nouns always need an article in English.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Verb + Preposition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Learn the 20 most common verb + preposition combinations. Write 2 sentences per 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the 20 most common verb + preposition combinations. Write 2 sentences per 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Preposition errors will decrease by 70% in 3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Tense Timeline Awareness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Before speaking, ask: is there a specific time marker? Yes = simple past. No = present perfect.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Before speaking, ask: is there a specific time marker? Yes = simple past. No = present perfect.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Tense selection becomes automatic 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False Friends Flash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Create cards for the 15 most dangerous false friends. Review daily.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Create cards for the 15 most dangerous false friends. Review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False friend errors eliminated within 2 weeks.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Article Checkpoint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In every sentence, check: is the noun countable and singular? Then it MUST have an article.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In every sentence, check: is the noun countable and singular? Then it MUST have an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Article omission drops to near zero.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Adjective Order Practice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Daily: describe 3 objects using 2+ adjectives. Always place adjectives before the noun.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Daily: describe 3 objects using 2+ adjectives. Always place adjectives before the noun.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Natural adjective placement in 1 week.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The Preposition Engine: verb + correct preposition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Every day, form 5 sentences using verb + preposition combinations. Speak aloud. Consciously stress the preposition.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Every day, form 5 sentences using verb + preposition combinations. Speak aloud. Consciously stress the preposition.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It depends on the context.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It depends on the context.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report consists of three parts.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insisted on paying the bill.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insisted on paying the bill.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resulted from good teamwork.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resulted from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I'm looking forward to the meeting.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looking forward to the meeting.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5 verb + preposition sentences per day, spoken aloud,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5 verb + preposition sentences per day, spoken aloud, preposition emphasized.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 visited my parents last weekend because I hadn't seen them in a while.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visited my parents last weekend because I hadn't seen them in a while.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The success of the project depends on good teamwork.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success of the project depends on good teamwork.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She is currently working on a new proposal for the client.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is currently working on a new proposal for the client.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The quality depends on the materials we use.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The quality depends on the materials we use.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I have lived here since 2020.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I have lived here since 2020.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She went to Paris last December.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She went to Paris last December.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The book consists of twelve chapters.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The book consists of twelve chapters.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He insisted on speaking with the manager.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He insisted on speaking with the manager.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They are currently looking for a new office.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They are currently looking for a new office.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It depends of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It depends on the weather.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seen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saw her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need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need a car for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She wore a jacket very elegant.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She wore a very elegant jacket.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I'm actually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I'm currently studying for my exam.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The report consists in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The report consists of three parts.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been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went to London last month.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suggested me to go.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suggested that I go.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First I made myself a coffee and sat down at my desk.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 and sat down at my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Then I opened my laptop because I had to finish a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opened my laptop because I had to finish a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 worked on it for two hours and then took a break.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worked on it for two hours and then took a break.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During the break, I called a colleague who needed help.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During the break, I called a colleague who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The problem depended on a software update that hadn't been installed.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The problem depended on a software update that hadn't been installed.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After we figured it out, I went back to my report.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After we figured it out, I went back to my report.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By the end of the day, I had completed everything I planned.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By the end of the day, I had completed everything I planned.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Although I was tired, I felt very productive.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Although I was tired, I felt very productive.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I decided to go for a walk because the weather was nice.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I decided to go for a walk because the weather was nice.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Finally, I arrived home and prepared dinner.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Finally, I arrived home and prepared dinner.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Verb + preposition combinations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Verb + preposition combinations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Automatic correct preposition selection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Automatic correct preposition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verb + preposition sentences per day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5 verb + preposition sentences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Present perfect vs. simple past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Present perfect vs. simple past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Correct tense based on time markers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tense based on time markers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present perfect + 3 simple past sentences daily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present perfect + 3 simple past sentences daily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Articles +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Articles +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Zero article omission + eliminate top 15 false friends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Zero article omission + eliminate top 15 false friends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Flash card review + 3 article-focused sentences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Flash card review + 3 article-focused sentences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Focus: Free speaking under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Free speaking under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Goal: Maintain accuracy during spontaneous speech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Maintain accuracy during spontaneous speech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2-minute monologue with focus on problem areas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2-minute monologue with focus on problem areas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Goal: Stabilize preposition accuracy under speaking pressure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preposition accuracy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1: Speak 5 verb + preposition sentences aloud daily — consciously slow, preposition emphasized.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verb + preposition sentences aloud daily — consciously slow, preposition emphasized.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Step 2: A 2-minute monologue using at least 3 dependent prepositions. Record. Listen. Repeat.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using at least 3 dependent prepositions.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Active spoken production: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competence: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Confidence: 80%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B2 range. Your communicative foundation is strong, but preposition transfer and tense inconsistency hold you back. With targeted drilling,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Structural stability under pressure: medium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Self-correction ability: medium to high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Recommended re-assessment: 3 months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English is at level B2.1. Your passive understanding is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Dependent prepositions after verbs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Present perfect vs. simple past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Article omission with countable nouns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Adjective word order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False friends from native language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Practice the Sentence Engine daily. This single drill will close the biggest gap.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Focus on the first drill for 2 weeks, then expand. Book your re-assessment in 3 months: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