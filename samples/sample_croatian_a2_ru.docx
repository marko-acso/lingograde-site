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Dmitri S.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Hrvatski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Подготовлено эксклюзивно для Dmitri S.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Hrvatski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Russian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КОНФИДЕНЦИАЛЬНО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AKTIVNO / АКТИВНЫЙ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PASIVNO / ПАССИВНЫЙ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UKUPNO / ОБЩИЙ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POUZDANJE / УВЕРЕННОСТЬ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FOKUS GREŠAKA / ФОКУС ОШИБОК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STABILNOST / СТАБИЛЬНОСТЬ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SAMOKOREKCIJA / САМОКОРРЕКЦИЯ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PONOVNA PROCJENA / ПЕРЕОЦЕНКА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mjeseci / 6 mjeseci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Što sadrži ovo izvješće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Precizna percepcija — što se dogodilo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Strukturne snage — što dobro radiš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Ključni uvid — glavni obrazac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 — s dokazima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korekcija — najveći učinak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rješenja — konkretne vježbe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rečenice — dnevna vježba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Zadaća A, B, C — struktura, preciznost, tečnost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8-tjedni plan — personalizirani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Sažetak — ključni rezultati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Hrvatski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Dmitri S.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Dmitri 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STRUKTURNIH PROBLEMA / ТОП-5 СТРУКТУРНЫХ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[Времена]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[Позиция глагола]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слов]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NAJBOLJIH 5 KOREKCIJA POLUGE / ТОП-5 КОРРЕКЦИЙ РЫЧАГА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RJEŠENJA / ТОП-5 РЕШЕНИЙ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REČENICE / РЕЧЕВОЙ ДВИГАТЕЛЬ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AKTIVACIJA / АКТИВАЦИЯ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A — STRUKTURA / ДОМАШНЕЕ ЗАДАНИЕ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B — PRECIZNOST / ДОМАШНЕЕ ЗАДАНИЕ B — ТОЧНОСТЬ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C — TEČNOST GOVORA / ДОМАШНЕЕ ЗАДАНИЕ C — БЕГЛОСТЬ РЕЧИ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TJEDNI PLAN / НЕДЕЛЬНЫЙ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MINI-BLOK / МИНИ-БЛОК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Cilj: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Цель: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PROCJENA / ОЦЕНКА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проверка прогресса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Структуры, которые вы отрабатывали сегодня, ещё свежи. Через 3 месяца вы либо автоматизируете их — либо потеряете это окно.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Забронировать место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Этот отчёт подготовлен Марко для Dmitri S..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