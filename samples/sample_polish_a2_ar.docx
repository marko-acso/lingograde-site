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Ahmed K.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Polski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أُعد حصرياً لـ Ahmed K.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Polski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Arabisch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سري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نشط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سلبي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إجمالي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ثقة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تركيز الأخطاء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الاستقرار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التصحيح الذاتي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إعادة التقييم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Przypadki / Przypadki</w:t>
              <w:br/>
              <w:t>Aspekt / Aspekt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miesięcy / 6 miesięcy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محتوى هذا التقرير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الملاحظة الدقيقة — ماذا حدث في جلستك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نقاط القوة البنيوية — ما تفعله جيداً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الرؤية البنيوية المركزية — النمط الرئيسي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أهم 5 مشاكل بنيوية — مع أدلة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تصحيحات رافعة — التغييرات الأهم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أفضل 5 حلول — تمارين ملموسة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محرك الجمل — تمرينك اليومي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واجبات A, B, C — البنية، الدقة، الطلاقة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خطة 8 أسابيع — خطتك الشخصية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ملخص كامل — النتائج الرئيسية بلغتك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Polski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Arabisch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أهم 5 مشاكل هيكلية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[الأزمنة]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[موضع الفعل]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[ترتيب الكلمات]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أفضل 5 تصحيحات رافعة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أفضل 5 حلول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محرك الجمل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التنشيط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واجب أ — البنية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واجب ب — الدقة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واجب ج — طلاقة الكلام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الخطة الأسبوعية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كتلة صغيرة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الهدف: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تقييم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فحص تقدمك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الهياكل التي تدربت عليها اليوم لا تزال حاضرة. بعد 3 أشهر، إما ستكون قد أتقنتها — أو فقدت هذه الفرصة.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احجز مكاني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أعد هذا التقرير ماركو لـ Ahmed K..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