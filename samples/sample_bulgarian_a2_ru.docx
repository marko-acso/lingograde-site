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Български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Български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Членуване / Членуване</w:t>
              <w:br/>
              <w:t>Глаголни времена / Глаголни времена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месеца / 6 месеца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Български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[Времена]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[Позиция глагола]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слов]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